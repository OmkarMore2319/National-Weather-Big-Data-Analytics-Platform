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5B8C"/>
          <w:sz w:val="40"/>
        </w:rPr>
        <w:t>National Weather Big Data Analytics Platform (PS 26069)</w:t>
      </w:r>
    </w:p>
    <w:p>
      <w:pPr>
        <w:spacing w:after="360"/>
      </w:pPr>
      <w:r>
        <w:rPr>
          <w:i/>
          <w:color w:val="55606E"/>
          <w:sz w:val="26"/>
        </w:rPr>
        <w:t>Complete Local Execution Guide &amp; Terminal Command Sequence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b/>
                <w:color w:val="1F5B8C"/>
              </w:rPr>
              <w:t>📌 Overview:</w:t>
              <w:br/>
            </w:r>
            <w:r>
              <w:rPr>
                <w:sz w:val="21"/>
              </w:rPr>
              <w:t>This system runs completely standalone on port 8010 (Backend) and port 5173 (Frontend). No Docker or cloud dependencies are required. Follow the 6-terminal sequence below in order.</w:t>
            </w:r>
          </w:p>
        </w:tc>
      </w:tr>
    </w:tbl>
    <w:p>
      <w:pPr>
        <w:spacing w:after="240"/>
      </w:pPr>
    </w:p>
    <w:p>
      <w:pPr>
        <w:pStyle w:val="Heading2"/>
        <w:spacing w:before="280" w:after="80"/>
      </w:pPr>
      <w:r>
        <w:t>🖥️ Step 1: Terminal 1: FastAPI Backend &amp; ML Verification Engine (Port 8010)</w:t>
      </w:r>
    </w:p>
    <w:p>
      <w:pPr>
        <w:spacing w:after="120"/>
      </w:pPr>
      <w:r>
        <w:rPr>
          <w:b/>
        </w:rPr>
        <w:t xml:space="preserve">When to open: </w:t>
      </w:r>
      <w:r>
        <w:t>First step. Open your 1st terminal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38BDF8"/>
                <w:sz w:val="20"/>
              </w:rPr>
              <w:t>cd backend</w:t>
              <w:br/>
              <w:t>python -m uvicorn main:app --port 8010 --host 127.0.0.1</w:t>
            </w:r>
          </w:p>
        </w:tc>
      </w:tr>
    </w:tbl>
    <w:p>
      <w:pPr>
        <w:spacing w:before="120" w:after="80"/>
      </w:pPr>
      <w:r>
        <w:rPr>
          <w:b/>
        </w:rPr>
        <w:t xml:space="preserve">Description: </w:t>
      </w:r>
      <w:r>
        <w:t>Keep this terminal running! Powers SQLite WAL database, ML verification, REST APIs, and live WebSockets.</w:t>
      </w:r>
    </w:p>
    <w:p>
      <w:pPr>
        <w:spacing w:after="240"/>
      </w:pPr>
      <w:r>
        <w:rPr>
          <w:b/>
          <w:color w:val="2E8B57"/>
        </w:rPr>
        <w:t xml:space="preserve">Verification: </w:t>
      </w:r>
      <w:r>
        <w:t>Open http://127.0.0.1:8010/api/v1/health — Expected response: {"status":"ok","service":"weather-backend"}.</w:t>
      </w:r>
    </w:p>
    <w:p>
      <w:pPr>
        <w:pStyle w:val="Heading2"/>
        <w:spacing w:before="280" w:after="80"/>
      </w:pPr>
      <w:r>
        <w:t>🖥️ Step 2: Terminal 2: Database Baseline Seeder (Run Once)</w:t>
      </w:r>
    </w:p>
    <w:p>
      <w:pPr>
        <w:spacing w:after="120"/>
      </w:pPr>
      <w:r>
        <w:rPr>
          <w:b/>
        </w:rPr>
        <w:t xml:space="preserve">When to open: </w:t>
      </w:r>
      <w:r>
        <w:t>Open a 2nd terminal window while Terminal 1 is running.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38BDF8"/>
                <w:sz w:val="20"/>
              </w:rPr>
              <w:t>cd backend</w:t>
              <w:br/>
              <w:t>python seed_demo_data.py</w:t>
            </w:r>
          </w:p>
        </w:tc>
      </w:tr>
    </w:tbl>
    <w:p>
      <w:pPr>
        <w:spacing w:before="120" w:after="80"/>
      </w:pPr>
      <w:r>
        <w:rPr>
          <w:b/>
        </w:rPr>
        <w:t xml:space="preserve">Description: </w:t>
      </w:r>
      <w:r>
        <w:t>Populates initial Indian weather events, official IMD station readings, and admin audit log baseline.</w:t>
      </w:r>
    </w:p>
    <w:p>
      <w:pPr>
        <w:spacing w:after="240"/>
      </w:pPr>
      <w:r>
        <w:rPr>
          <w:b/>
          <w:color w:val="2E8B57"/>
        </w:rPr>
        <w:t xml:space="preserve">Verification: </w:t>
      </w:r>
      <w:r>
        <w:t>Displays [SEED SUCCESS]. You can close or minimize this terminal after execution finishes.</w:t>
      </w:r>
    </w:p>
    <w:p>
      <w:pPr>
        <w:pStyle w:val="Heading2"/>
        <w:spacing w:before="280" w:after="80"/>
      </w:pPr>
      <w:r>
        <w:t>🖥️ Step 3: Terminal 3: React Frontend Dev Server (Port 5173)</w:t>
      </w:r>
    </w:p>
    <w:p>
      <w:pPr>
        <w:spacing w:after="120"/>
      </w:pPr>
      <w:r>
        <w:rPr>
          <w:b/>
        </w:rPr>
        <w:t xml:space="preserve">When to open: </w:t>
      </w:r>
      <w:r>
        <w:t>Open a 3rd terminal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38BDF8"/>
                <w:sz w:val="20"/>
              </w:rPr>
              <w:t>cd frontend</w:t>
              <w:br/>
              <w:t>npm run dev</w:t>
            </w:r>
          </w:p>
        </w:tc>
      </w:tr>
    </w:tbl>
    <w:p>
      <w:pPr>
        <w:spacing w:before="120" w:after="80"/>
      </w:pPr>
      <w:r>
        <w:rPr>
          <w:b/>
        </w:rPr>
        <w:t xml:space="preserve">Description: </w:t>
      </w:r>
      <w:r>
        <w:t>Keep this terminal running! Hosts the interactive Leaflet weather map, live WebSocket stream, and CAP alert console.</w:t>
      </w:r>
    </w:p>
    <w:p>
      <w:pPr>
        <w:spacing w:after="240"/>
      </w:pPr>
      <w:r>
        <w:rPr>
          <w:b/>
          <w:color w:val="2E8B57"/>
        </w:rPr>
        <w:t xml:space="preserve">Verification: </w:t>
      </w:r>
      <w:r>
        <w:t>Open http://localhost:5173 in Chrome or Edge to view the live weather platform UI.</w:t>
      </w:r>
    </w:p>
    <w:p>
      <w:pPr>
        <w:pStyle w:val="Heading2"/>
        <w:spacing w:before="280" w:after="80"/>
      </w:pPr>
      <w:r>
        <w:t>🖥️ Step 4: Terminal 4: News/RSS Scraper (Real Live Data)</w:t>
      </w:r>
    </w:p>
    <w:p>
      <w:pPr>
        <w:spacing w:after="120"/>
      </w:pPr>
      <w:r>
        <w:rPr>
          <w:b/>
        </w:rPr>
        <w:t xml:space="preserve">When to open: </w:t>
      </w:r>
      <w:r>
        <w:t>Open a 4th terminal window while Terminal 1 (Backend) is running.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38BDF8"/>
                <w:sz w:val="20"/>
              </w:rPr>
              <w:t>cd ingestion</w:t>
              <w:br/>
              <w:t>$env:BACKEND_URL="http://127.0.0.1:8010"</w:t>
              <w:br/>
              <w:t>python news_rss_scraper.py --interval 45</w:t>
            </w:r>
          </w:p>
        </w:tc>
      </w:tr>
    </w:tbl>
    <w:p>
      <w:pPr>
        <w:spacing w:before="120" w:after="80"/>
      </w:pPr>
      <w:r>
        <w:rPr>
          <w:b/>
        </w:rPr>
        <w:t xml:space="preserve">Description: </w:t>
      </w:r>
      <w:r>
        <w:t>Keep this terminal running! Scrapes real, live weather-related headlines from Google News (India Weather search), The Hindu, and Indian Express RSS feeds every 45 seconds, resolves city/state locally via a 300-city lookup table (no paid geocoding), and posts each item to the backend as a NEWS_RSS-sourced report. The BACKEND_URL override points the script at this project's backend port (8010) instead of its default (8000) — if your terminal uses Command Prompt instead of PowerShell, use "set BACKEND_URL=http://127.0.0.1:8010" instead.</w:t>
      </w:r>
    </w:p>
    <w:p>
      <w:pPr>
        <w:spacing w:after="240"/>
      </w:pPr>
      <w:r>
        <w:rPr>
          <w:b/>
          <w:color w:val="2E8B57"/>
        </w:rPr>
        <w:t xml:space="preserve">Verification: </w:t>
      </w:r>
      <w:r>
        <w:t>Console should log lines like "[NewsRSS] [1/N] … Successfully posted … HTTP 201". Refresh http://localhost:5173 and confirm new entries tagged NEWS_RSS appear in the Live Intelligence Feed.</w:t>
      </w:r>
    </w:p>
    <w:p>
      <w:pPr>
        <w:pStyle w:val="Heading2"/>
        <w:spacing w:before="280" w:after="80"/>
      </w:pPr>
      <w:r>
        <w:t>🖥️ Step 5: Terminal 5: Official Weather Data Puller (Real Live Data)</w:t>
      </w:r>
    </w:p>
    <w:p>
      <w:pPr>
        <w:spacing w:after="120"/>
      </w:pPr>
      <w:r>
        <w:rPr>
          <w:b/>
        </w:rPr>
        <w:t xml:space="preserve">When to open: </w:t>
      </w:r>
      <w:r>
        <w:t>Open a 5th terminal window while Terminal 1 (Backend) is running.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38BDF8"/>
                <w:sz w:val="20"/>
              </w:rPr>
              <w:t>cd ingestion</w:t>
              <w:br/>
              <w:t>$env:BACKEND_URL="http://127.0.0.1:8010"</w:t>
              <w:br/>
              <w:t>python official_puller.py --interval 180</w:t>
            </w:r>
          </w:p>
        </w:tc>
      </w:tr>
    </w:tbl>
    <w:p>
      <w:pPr>
        <w:spacing w:before="120" w:after="80"/>
      </w:pPr>
      <w:r>
        <w:rPr>
          <w:b/>
        </w:rPr>
        <w:t xml:space="preserve">Description: </w:t>
      </w:r>
      <w:r>
        <w:t>Keep this terminal running! Pulls real, live reference weather readings (temperature, rainfall, wind) for 32 major Indian cities from the free Open-Meteo API every 180 seconds, used internally by the verification engine to cross-check citizen and social reports. Note: Open-Meteo is a model/reanalysis-based weather API, not a direct IMD observation feed — it is used here as independent reference data, not official IMD ground truth.</w:t>
      </w:r>
    </w:p>
    <w:p>
      <w:pPr>
        <w:spacing w:after="240"/>
      </w:pPr>
      <w:r>
        <w:rPr>
          <w:b/>
          <w:color w:val="2E8B57"/>
        </w:rPr>
        <w:t xml:space="preserve">Verification: </w:t>
      </w:r>
      <w:r>
        <w:t>Console should log each city's reading followed by "Successfully posted … HTTP 201". Refresh http://localhost:5173 and confirm "Official Station Reading" entries (e.g. Mumbai, Delhi) appear in the Live Intelligence Feed.</w:t>
      </w:r>
    </w:p>
    <w:p>
      <w:pPr>
        <w:pStyle w:val="Heading2"/>
        <w:spacing w:before="280" w:after="80"/>
      </w:pPr>
      <w:r>
        <w:t>🖥️ Step 6: Terminal 6: High-Velocity Live Stream Demo Mode</w:t>
      </w:r>
    </w:p>
    <w:p>
      <w:pPr>
        <w:spacing w:after="120"/>
      </w:pPr>
      <w:r>
        <w:rPr>
          <w:b/>
        </w:rPr>
        <w:t xml:space="preserve">When to open: </w:t>
      </w:r>
      <w:r>
        <w:t>Open a 6th terminal window to stream live crowd intelligence reports.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38BDF8"/>
                <w:sz w:val="20"/>
              </w:rPr>
              <w:t>python run_demo_mode.py</w:t>
            </w:r>
          </w:p>
        </w:tc>
      </w:tr>
    </w:tbl>
    <w:p>
      <w:pPr>
        <w:spacing w:before="120" w:after="80"/>
      </w:pPr>
      <w:r>
        <w:rPr>
          <w:b/>
        </w:rPr>
        <w:t xml:space="preserve">Description: </w:t>
      </w:r>
      <w:r>
        <w:t>Streams 1 simulated crowd report every 1.5s to http://127.0.0.1:8010/api/v1/ingest/internal.</w:t>
      </w:r>
    </w:p>
    <w:p>
      <w:pPr>
        <w:spacing w:after="240"/>
      </w:pPr>
      <w:r>
        <w:rPr>
          <w:b/>
          <w:color w:val="2E8B57"/>
        </w:rPr>
        <w:t xml:space="preserve">Verification: </w:t>
      </w:r>
      <w:r>
        <w:t>Watch http://localhost:5173 update dynamically with map markers, WebSocket toast alerts, and anomaly cluster banners.</w:t>
      </w:r>
    </w:p>
    <w:p>
      <w:pPr>
        <w:pStyle w:val="Heading2"/>
        <w:spacing w:before="320" w:after="80"/>
      </w:pPr>
      <w:r>
        <w:t>🛡️ Admin / Incident Controller Officer (Admin Role)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E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Used for ground-truth verification, status overrides (VERIFIED, REJECTED, DUPLICATE), viewing audit logs, and generating OASIS CAP v1.2 XML emergency alerts.</w:t>
              <w:br/>
              <w:br/>
            </w:r>
            <w:r>
              <w:rPr>
                <w:b/>
              </w:rPr>
              <w:t xml:space="preserve">• Admin Officer Call-sign (Username): </w:t>
            </w:r>
            <w:r>
              <w:t>Any call-sign name (e.g. admin_officer, officer_deshmukh)</w:t>
              <w:br/>
            </w:r>
            <w:r>
              <w:rPr>
                <w:b/>
              </w:rPr>
              <w:t xml:space="preserve">• X-Admin-Token Secret: </w:t>
            </w:r>
            <w:r>
              <w:rPr>
                <w:b/>
                <w:color w:val="C1444B"/>
              </w:rPr>
              <w:t>secret-admin-token-123</w:t>
              <w:br/>
            </w:r>
            <w:r>
              <w:rPr>
                <w:b/>
              </w:rPr>
              <w:t xml:space="preserve">• API Header: </w:t>
            </w:r>
            <w:r>
              <w:t>X-Admin-Token: secret-admin-token-123</w:t>
              <w:br/>
              <w:br/>
            </w:r>
            <w:r>
              <w:rPr>
                <w:b/>
              </w:rPr>
              <w:t>• UI Access Procedure:</w:t>
              <w:br/>
            </w:r>
            <w:r>
              <w:t xml:space="preserve">  1. Open http://localhost:5173 in your browser.</w:t>
              <w:br/>
              <w:t xml:space="preserve">  2. Click 'Admin Console' in the top navigation bar.</w:t>
              <w:br/>
              <w:t xml:space="preserve">  3. Enter your Officer Call-sign and set Token Secret to secret-admin-token-123.</w:t>
            </w:r>
          </w:p>
        </w:tc>
      </w:tr>
    </w:tbl>
    <w:p>
      <w:pPr>
        <w:spacing w:after="200"/>
      </w:pPr>
    </w:p>
    <w:p>
      <w:pPr>
        <w:pStyle w:val="Heading2"/>
        <w:spacing w:before="360" w:after="160"/>
      </w:pPr>
      <w:r>
        <w:t>🔑 Key Endpoints &amp; System URLs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3600"/>
        <w:gridCol w:w="3312"/>
      </w:tblGrid>
      <w:tr>
        <w:tc>
          <w:tcPr>
            <w:tcW w:type="dxa" w:w="3360"/>
            <w:shd w:fill="1F5B8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360"/>
            <w:shd w:fill="1F5B8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URL / Value</w:t>
            </w:r>
          </w:p>
        </w:tc>
        <w:tc>
          <w:tcPr>
            <w:tcW w:type="dxa" w:w="3360"/>
            <w:shd w:fill="1F5B8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36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Frontend Dashboard UI</w:t>
            </w:r>
          </w:p>
        </w:tc>
        <w:tc>
          <w:tcPr>
            <w:tcW w:type="dxa" w:w="336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F5B8C"/>
                <w:sz w:val="19"/>
              </w:rPr>
              <w:t>http://localhost:5173</w:t>
            </w:r>
          </w:p>
        </w:tc>
        <w:tc>
          <w:tcPr>
            <w:tcW w:type="dxa" w:w="336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Interactive map, anomaly badges, live toasts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FastAPI Backend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F5B8C"/>
                <w:sz w:val="19"/>
              </w:rPr>
              <w:t>http://127.0.0.1:8010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REST API &amp; WebSocket core server</w:t>
            </w:r>
          </w:p>
        </w:tc>
      </w:tr>
      <w:tr>
        <w:tc>
          <w:tcPr>
            <w:tcW w:type="dxa" w:w="336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Interactive OpenAPI Docs</w:t>
            </w:r>
          </w:p>
        </w:tc>
        <w:tc>
          <w:tcPr>
            <w:tcW w:type="dxa" w:w="336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F5B8C"/>
                <w:sz w:val="19"/>
              </w:rPr>
              <w:t>http://127.0.0.1:8010/docs</w:t>
            </w:r>
          </w:p>
        </w:tc>
        <w:tc>
          <w:tcPr>
            <w:tcW w:type="dxa" w:w="336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Swagger UI endpoint documentation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System Health Endpoint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F5B8C"/>
                <w:sz w:val="19"/>
              </w:rPr>
              <w:t>http://127.0.0.1:8010/api/v1/health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Live status check returning status ok</w:t>
            </w:r>
          </w:p>
        </w:tc>
      </w:tr>
      <w:tr>
        <w:tc>
          <w:tcPr>
            <w:tcW w:type="dxa" w:w="336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Admin Secret Token</w:t>
            </w:r>
          </w:p>
        </w:tc>
        <w:tc>
          <w:tcPr>
            <w:tcW w:type="dxa" w:w="336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secret-admin-token-123</w:t>
            </w:r>
          </w:p>
        </w:tc>
        <w:tc>
          <w:tcPr>
            <w:tcW w:type="dxa" w:w="336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Pass header X-Admin-Token for status override &amp; CAP alerts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32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5B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